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Project coordination, Communication, Microsoft Excel, Excel formulas, Pivot tables, Power BI, SQL, PostgreSQL, Python,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