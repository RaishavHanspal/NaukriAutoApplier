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Communication, Microsoft Excel, Attention to detail, Excel formulas, Pivot tables,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