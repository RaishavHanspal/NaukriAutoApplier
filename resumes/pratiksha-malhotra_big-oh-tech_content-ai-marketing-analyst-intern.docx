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Pratiksha Malhotra</w:t>
      </w:r>
    </w:p>
    <w:p>
      <w:r>
        <w:t>pratiksha.malhotra.0000@gmail.com | +91-7973476268 | Noida, Uttar Pradesh | Available for immediate joining</w:t>
      </w:r>
    </w:p>
    <w:p>
      <w:pPr>
        <w:pStyle w:val="Heading1"/>
      </w:pPr>
      <w:r>
        <w:t>Summary</w:t>
      </w:r>
    </w:p>
    <w:p>
      <w:r>
        <w:t>Commerce and marketing graduate (M.Com, Marketing) with 1 year 5 months of experience in project coordination and data-driven customer analysis. At Maxicus, analysed Power BI performance reports for 115 Swiggy restaurants and recommended location-based growth strategies. At DevexHub, managed daily task assignment and tracking for a 50-person team using Bitrix24 and Excel. Skilled in Excel (formulas, pivot tables), Power BI reporting and SQL (PostgreSQL), with foundational Python and R. Seeking an analyst or project coordination role in Noida.</w:t>
      </w:r>
    </w:p>
    <w:p>
      <w:pPr>
        <w:pStyle w:val="Heading1"/>
      </w:pPr>
      <w:r>
        <w:t>Skills</w:t>
      </w:r>
    </w:p>
    <w:p>
      <w:r>
        <w:t>SQL, Data analysis, Communication, Attention to detail, Microsoft Excel, Excel formulas, Pivot tables, Power BI, PostgreSQL, Python, R, Bitrix24, Agile, Scrum, Project coordination, Project proposals, Client presentations, Status reporting, Workflow automation, CRM platforms, Catalog Management System, Customer and account data management, Market analysis, Customer analysis, Location-based customer analysis, Organic and paid growth planning</w:t>
      </w:r>
    </w:p>
    <w:p>
      <w:pPr>
        <w:pStyle w:val="Heading1"/>
      </w:pPr>
      <w:r>
        <w:t>Experience</w:t>
      </w:r>
    </w:p>
    <w:p>
      <w:r>
        <w:rPr>
          <w:b/>
        </w:rPr>
        <w:t>Junior Project Manager - DevexHub (March 2025 - July 2025)</w:t>
      </w:r>
    </w:p>
    <w:p>
      <w:pPr>
        <w:pStyle w:val="ListBullet"/>
      </w:pPr>
      <w:r>
        <w:t>Built an Excel tracker covering every employee's daily tasks and whether they were completed, giving a clear view of productivity and project progress.</w:t>
      </w:r>
    </w:p>
    <w:p>
      <w:pPr>
        <w:pStyle w:val="ListBullet"/>
      </w:pPr>
      <w:r>
        <w:t>Managed the project lifecycle on Bitrix24 using Agile and Scrum methods: tracking tasks, setting milestones and automating workflows.</w:t>
      </w:r>
    </w:p>
    <w:p>
      <w:pPr>
        <w:pStyle w:val="ListBullet"/>
      </w:pPr>
      <w:r>
        <w:t>Assigned daily tasks to around 50 employees on Bitrix24 each morning and reviewed progress and completion at the end of the day.</w:t>
      </w:r>
    </w:p>
    <w:p>
      <w:pPr>
        <w:pStyle w:val="ListBullet"/>
      </w:pPr>
      <w:r>
        <w:t>Pulled weekly per-employee reports on tasks and time spent.</w:t>
      </w:r>
    </w:p>
    <w:p>
      <w:pPr>
        <w:pStyle w:val="ListBullet"/>
      </w:pPr>
      <w:r>
        <w:t>Set up automations on Bitrix24 projects.</w:t>
      </w:r>
    </w:p>
    <w:p>
      <w:pPr>
        <w:pStyle w:val="ListBullet"/>
      </w:pPr>
      <w:r>
        <w:t>Prepared detailed project proposals and client-facing presentations with defined milestones and deliverables.</w:t>
      </w:r>
    </w:p>
    <w:p>
      <w:pPr>
        <w:pStyle w:val="ListBullet"/>
      </w:pPr>
      <w:r>
        <w:t>Joined client calls and translated business requirements into actionable project tasks.</w:t>
      </w:r>
    </w:p>
    <w:p>
      <w:pPr>
        <w:pStyle w:val="ListBullet"/>
      </w:pPr>
      <w:r>
        <w:t>Kept organised project records and produced status reports.</w:t>
      </w:r>
    </w:p>
    <w:p>
      <w:r>
        <w:rPr>
          <w:b/>
        </w:rPr>
        <w:t>Customer Support Executive - Maxicus Pvt. Ltd. (October 2023 - October 2024)</w:t>
      </w:r>
    </w:p>
    <w:p>
      <w:pPr>
        <w:pStyle w:val="ListBullet"/>
      </w:pPr>
      <w:r>
        <w:t>Analysed Power BI reports covering cost, sales, profit, revenue and competitor rankings for 115 Swiggy restaurants to assess each one's market position.</w:t>
      </w:r>
    </w:p>
    <w:p>
      <w:pPr>
        <w:pStyle w:val="ListBullet"/>
      </w:pPr>
      <w:r>
        <w:t>Gave each restaurant tailored recommendations based on its location, using local customer preferences such as taste and best-selling items to suggest changes to how they do business.</w:t>
      </w:r>
    </w:p>
    <w:p>
      <w:pPr>
        <w:pStyle w:val="ListBullet"/>
      </w:pPr>
      <w:r>
        <w:t>Recommended organic and paid (ads) growth routes; restaurants that ran ads saw their business grow by up to 50%.</w:t>
      </w:r>
    </w:p>
    <w:p>
      <w:pPr>
        <w:pStyle w:val="ListBullet"/>
      </w:pPr>
      <w:r>
        <w:t>Fetched reports from the Power BI dashboard for the internal team and used them to analyse each restaurant's position in the market.</w:t>
      </w:r>
    </w:p>
    <w:p>
      <w:pPr>
        <w:pStyle w:val="ListBullet"/>
      </w:pPr>
      <w:r>
        <w:t>Resolved customer issues in a CRM, logging cases in detail and keeping satisfaction high.</w:t>
      </w:r>
    </w:p>
    <w:p>
      <w:pPr>
        <w:pStyle w:val="ListBullet"/>
      </w:pPr>
      <w:r>
        <w:t>Tracked customer cases and identified recurring issue patterns.</w:t>
      </w:r>
    </w:p>
    <w:p>
      <w:pPr>
        <w:pStyle w:val="ListBullet"/>
      </w:pPr>
      <w:r>
        <w:t>Maintained customer and account records with a focus on data accuracy.</w:t>
      </w:r>
    </w:p>
    <w:p>
      <w:pPr>
        <w:pStyle w:val="ListBullet"/>
      </w:pPr>
      <w:r>
        <w:t>Managed product catalogue data in the CMS, keeping it accurate, consistent and up to date across business systems.</w:t>
      </w:r>
    </w:p>
    <w:p>
      <w:pPr>
        <w:pStyle w:val="Heading1"/>
      </w:pPr>
      <w:r>
        <w:t>Education</w:t>
      </w:r>
    </w:p>
    <w:p>
      <w:r>
        <w:t>M.Com (Marketing), Guru Nanak Dev University, Amritsar - 2021-2023, CGPA 6.19</w:t>
      </w:r>
    </w:p>
    <w:p>
      <w:r>
        <w:t>B.Com, Adarsh Bhartiya College, Pathankot (GNDU) - 2017-2020, 55.38%</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