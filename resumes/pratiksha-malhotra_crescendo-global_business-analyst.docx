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Agile, Data analysis, Communication, Attention to detail, Microsoft Excel, Excel formulas, Pivot tables, Power BI, PostgreSQL, Python, R, Bitrix24,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