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Agile, Data analysis, Communication, Attention to detail, Microsoft Excel, Excel formulas, Pivot tables, SQL, PostgreSQL, Python, R, Bitrix24,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Built an Excel tracker covering every employee's daily tasks and whether they were completed, giving a clear view of productivity and project progress.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