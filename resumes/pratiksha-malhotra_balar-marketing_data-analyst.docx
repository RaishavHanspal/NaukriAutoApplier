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Data analysis, Microsoft Excel, Excel formulas, Pivot tables, Power BI, SQL, PostgreSQL, Python, R,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 Communication, Attention to detail</w:t>
      </w:r>
    </w:p>
    <w:p>
      <w:pPr>
        <w:pStyle w:val="Heading1"/>
      </w:pPr>
      <w:r>
        <w:t>Experience</w:t>
      </w:r>
    </w:p>
    <w:p>
      <w:r>
        <w:rPr>
          <w:b/>
        </w:rPr>
        <w:t>Junior Project Manager - DevexHub (March 2025 - July 2025)</w:t>
      </w:r>
    </w:p>
    <w:p>
      <w:pPr>
        <w:pStyle w:val="ListBullet"/>
      </w:pPr>
      <w:r>
        <w:t>Built an Excel tracker covering every employee's daily tasks and whether they were completed, giving a clear view of productivity and project progress.</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Resolved customer issues in a CRM, logging cases in detail and keeping satisfaction high.</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