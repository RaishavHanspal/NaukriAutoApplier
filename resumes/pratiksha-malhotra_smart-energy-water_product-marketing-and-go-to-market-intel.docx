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Workflow automation, Communication, Attention to detail, Microsoft Excel, Excel formulas, Pivot tables, Power BI, SQL, PostgreSQL, Python, R, Bitrix24, Agile, Scrum, Project coordination, Project proposals, Client presentations, Status reporting,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