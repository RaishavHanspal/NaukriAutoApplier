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Pivot tables, Power BI, SQL, Python, Data analysis, Microsoft Excel, Excel formulas, PostgreSQL,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