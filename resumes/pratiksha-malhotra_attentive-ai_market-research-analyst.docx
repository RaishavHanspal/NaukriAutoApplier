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Pivot tables, SQL, Python, Microsoft Excel, Excel formulas, Power BI, PostgreSQL, R, Bitrix24, Agile, Scrum,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 Communication, Attention to detail</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Resolved customer issues in a CRM, logging cases in detail and keeping satisfaction high.</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