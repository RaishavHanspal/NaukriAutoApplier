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Power BI, SQL, Communication, Microsoft Excel, Attention to detail, Excel formulas, Pivot tables, PostgreSQL, Python, R, Bitrix24, Agile, Scrum, Project coordination, Project proposals, Client presentations, Status reporting, Workflow automation, CRM platforms, Catalog Management System, Customer and account data management, Data analysis, Market analysis, Customer analysis, Location-based customer analysis, Organic and paid growth planning</w:t>
      </w:r>
    </w:p>
    <w:p>
      <w:pPr>
        <w:pStyle w:val="Heading1"/>
      </w:pPr>
      <w:r>
        <w:t>Experience</w:t>
      </w:r>
    </w:p>
    <w:p>
      <w:r>
        <w:rPr>
          <w:b/>
        </w:rPr>
        <w:t>Junior Project Manager - DevexHub (March 2025 - July 2025)</w:t>
      </w:r>
    </w:p>
    <w:p>
      <w:pPr>
        <w:pStyle w:val="ListBullet"/>
      </w:pPr>
      <w:r>
        <w:t>Built an Excel tracker covering every employee's daily tasks and whether they were completed, giving a clear view of productivity and project progress.</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Fetched reports from the Power BI dashboard for the internal team and used them to analyse each restaurant's position in the market.</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