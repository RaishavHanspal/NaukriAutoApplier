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SQL, Scrum, Data analysis, Communication, Microsoft Excel, Excel formulas, Pivot tables, PostgreSQL, Python, R, Bitrix24, Agile, Project coordination, Project proposals, Client presentations, Status reporting, Workflow automation, CRM platforms, Catalog Management System, Customer and account data management,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