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Communication, Attention to detail, Microsoft Excel, Excel formulas, Power BI, SQL, PostgreSQL, Python,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