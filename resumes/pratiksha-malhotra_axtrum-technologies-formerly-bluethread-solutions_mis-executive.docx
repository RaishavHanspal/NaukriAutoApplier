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Communication, Excel formulas, Microsoft Excel, Pivot tables, Power BI,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