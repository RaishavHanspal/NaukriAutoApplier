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Microsoft Excel, Excel formulas,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