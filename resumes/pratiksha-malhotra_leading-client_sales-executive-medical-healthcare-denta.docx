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Market analysis, Communication, Microsoft Excel, Excel formulas, Pivot tables, Power BI, SQL, PostgreSQL, Python, R, Bitrix24, Agile, Scrum, Project coordination, Project proposals, Client presentations, Status reporting, Workflow automation, CRM platforms, Catalog Management System, Customer and account data management,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Resolved customer issues in a CRM, logging cases in detail and keeping satisfaction high.</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