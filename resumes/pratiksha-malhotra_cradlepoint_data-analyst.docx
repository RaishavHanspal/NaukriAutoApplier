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Python, Microsoft Excel, Excel formulas, Pivot tables, PostgreSQL, R, Bitrix24, Agile, Scrum,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