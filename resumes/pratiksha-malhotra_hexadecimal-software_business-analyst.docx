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Project proposals, Communication, Microsoft Excel, Excel formulas, Pivot tables, Power BI, SQL, PostgreSQL, Python, R, Bitrix24, Agile, Scrum, Project coordination, Client presentations, Status reporting, Workflow automation, CRM platforms, Catalog Management System, Customer and account data management, Data analysis,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Prepared detailed project proposals and client-facing presentations with defined milestones and deliverables.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