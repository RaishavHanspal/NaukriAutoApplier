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SQL, Python, Data analysis, Communication, Microsoft Excel, Attention to detail, Excel formulas, Pivot tables, Power BI, PostgreSQL,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